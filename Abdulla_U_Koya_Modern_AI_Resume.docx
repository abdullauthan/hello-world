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8000"/>
          <w:sz w:val="40"/>
        </w:rPr>
        <w:t>Abdulla U. Koya</w:t>
        <w:br/>
      </w:r>
      <w:r>
        <w:rPr>
          <w:b w:val="0"/>
          <w:sz w:val="24"/>
        </w:rPr>
        <w:t>Solution Architect | AI/ML Advisor</w:t>
      </w:r>
    </w:p>
    <w:p>
      <w:pPr>
        <w:jc w:val="center"/>
      </w:pPr>
      <w:r>
        <w:t>📧 [Email] 📞 [Phone] 🌍 [Location] 🔗 [LinkedIn]</w:t>
      </w:r>
    </w:p>
    <w:p>
      <w:pPr>
        <w:jc w:val="center"/>
      </w:pPr>
      <w:r>
        <w:rPr>
          <w:b w:val="0"/>
          <w:color w:val="008000"/>
          <w:sz w:val="24"/>
        </w:rPr>
        <w:t>────────────────────────────────────────────────────────────</w:t>
      </w:r>
    </w:p>
    <w:p>
      <w:pPr>
        <w:pStyle w:val="Heading1"/>
      </w:pPr>
      <w:r>
        <w:t>Professional Summary</w:t>
      </w:r>
    </w:p>
    <w:p>
      <w:r>
        <w:t>Innovative Solution Architect and Application Advisor with over 30 years of experience in software development, including 22 years in .NET technologies. Proven track record of delivering enterprise-grade solutions, mentoring teams, and driving digital transformation. Recently focused on Artificial Intelligence (AI), Machine Learning (ML), and Data Science (DS), mentoring local Saudi professionals in ML.NET, Python (NumPy, Pandas, Scikit-learn), and data-driven problem solving. Certified Agile leader with deep expertise in Scrum, Kanban, and scaled Agile frameworks.</w:t>
      </w:r>
    </w:p>
    <w:p>
      <w:pPr>
        <w:jc w:val="center"/>
      </w:pPr>
      <w:r>
        <w:rPr>
          <w:b w:val="0"/>
          <w:color w:val="008000"/>
          <w:sz w:val="24"/>
        </w:rPr>
        <w:t>────────────────────────────────────────────────────────────</w:t>
      </w:r>
    </w:p>
    <w:p>
      <w:pPr>
        <w:pStyle w:val="Heading1"/>
      </w:pPr>
      <w:r>
        <w:t>Core Competencies</w:t>
      </w:r>
    </w:p>
    <w:p>
      <w:pPr>
        <w:pStyle w:val="ListBullet"/>
      </w:pPr>
      <w:r>
        <w:t>Solution Architecture: .NET Core, Web API, Microservices, Azure, SQL Server, MongoDB</w:t>
      </w:r>
    </w:p>
    <w:p>
      <w:pPr>
        <w:pStyle w:val="ListBullet"/>
      </w:pPr>
      <w:r>
        <w:t>AI &amp; ML: ML.NET, Python (NumPy, Pandas, Scikit-learn, TensorFlow, Matplotlib, Seaborn)</w:t>
      </w:r>
    </w:p>
    <w:p>
      <w:pPr>
        <w:pStyle w:val="ListBullet"/>
      </w:pPr>
      <w:r>
        <w:t>Data Science: Predictive analytics, data visualization, statistical modeling</w:t>
      </w:r>
    </w:p>
    <w:p>
      <w:pPr>
        <w:pStyle w:val="ListBullet"/>
      </w:pPr>
      <w:r>
        <w:t>Agile Leadership: Scrum, Kanban, SAFe, team coaching, Agile transformations</w:t>
      </w:r>
    </w:p>
    <w:p>
      <w:pPr>
        <w:pStyle w:val="ListBullet"/>
      </w:pPr>
      <w:r>
        <w:t>Cross-Platform Development: Flutter, RESTful APIs, mobile &amp; cloud-native design</w:t>
      </w:r>
    </w:p>
    <w:p>
      <w:pPr>
        <w:jc w:val="center"/>
      </w:pPr>
      <w:r>
        <w:rPr>
          <w:b w:val="0"/>
          <w:color w:val="008000"/>
          <w:sz w:val="24"/>
        </w:rPr>
        <w:t>────────────────────────────────────────────────────────────</w:t>
      </w:r>
    </w:p>
    <w:p>
      <w:pPr>
        <w:pStyle w:val="Heading1"/>
      </w:pPr>
      <w:r>
        <w:t>Professional Experience</w:t>
      </w:r>
    </w:p>
    <w:p>
      <w:pPr>
        <w:pStyle w:val="ListBullet"/>
      </w:pPr>
      <w:r>
        <w:t>Application Advisor / Solution Architect — [Company Name] ([Start Year] – Present)</w:t>
      </w:r>
    </w:p>
    <w:p>
      <w:r>
        <w:t>• Architect and implement enterprise-grade .NET Core and Web API solutions integrated with SQL Server and MongoDB.</w:t>
        <w:br/>
        <w:t>• Mentor Saudi workforce in AI/ML and Data Science using Python and ML.NET.</w:t>
        <w:br/>
        <w:t>• Design and integrate predictive models and analytics dashboards.</w:t>
        <w:br/>
        <w:t>• Lead modernization of legacy apps into microservice-based architectures.</w:t>
        <w:br/>
        <w:t>• Guide Agile adoption and DevOps transformation.</w:t>
        <w:br/>
        <w:t>• Collaborate with business and IT stakeholders to define AI-driven use cases.</w:t>
      </w:r>
    </w:p>
    <w:p>
      <w:pPr>
        <w:pStyle w:val="ListBullet"/>
      </w:pPr>
      <w:r>
        <w:t>Key Achievements:</w:t>
      </w:r>
    </w:p>
    <w:p>
      <w:r>
        <w:t>• Launched AI training initiatives upskilling over [X] engineers.</w:t>
        <w:br/>
        <w:t>• Delivered intelligent ML.NET modules for predictive maintenance.</w:t>
        <w:br/>
        <w:t>• Recognized for bridging enterprise systems with AI-based modernization strategies.</w:t>
      </w:r>
    </w:p>
    <w:p>
      <w:pPr>
        <w:jc w:val="center"/>
      </w:pPr>
      <w:r>
        <w:rPr>
          <w:b w:val="0"/>
          <w:color w:val="008000"/>
          <w:sz w:val="24"/>
        </w:rPr>
        <w:t>────────────────────────────────────────────────────────────</w:t>
      </w:r>
    </w:p>
    <w:p>
      <w:pPr>
        <w:pStyle w:val="Heading1"/>
      </w:pPr>
      <w:r>
        <w:t>Certifications</w:t>
      </w:r>
    </w:p>
    <w:p>
      <w:pPr>
        <w:pStyle w:val="ListBullet"/>
      </w:pPr>
      <w:r>
        <w:t>🏅 Scrum Alliance (CSM, CSPO, ACSM, CSP-SM, CAS-1)</w:t>
      </w:r>
    </w:p>
    <w:p>
      <w:pPr>
        <w:pStyle w:val="ListBullet"/>
      </w:pPr>
      <w:r>
        <w:t>🏅 PMI (PMI-ACP)</w:t>
      </w:r>
    </w:p>
    <w:p>
      <w:pPr>
        <w:pStyle w:val="ListBullet"/>
      </w:pPr>
      <w:r>
        <w:t>🏅 Kanban University (TKP)</w:t>
      </w:r>
    </w:p>
    <w:p>
      <w:pPr>
        <w:jc w:val="center"/>
      </w:pPr>
      <w:r>
        <w:rPr>
          <w:b w:val="0"/>
          <w:color w:val="008000"/>
          <w:sz w:val="24"/>
        </w:rPr>
        <w:t>────────────────────────────────────────────────────────────</w:t>
      </w:r>
    </w:p>
    <w:p>
      <w:pPr>
        <w:pStyle w:val="Heading1"/>
      </w:pPr>
      <w:r>
        <w:t>Technical Skills</w:t>
      </w:r>
    </w:p>
    <w:p>
      <w:r>
        <w:t>Programming: C#, .NET Core, Web API, Flutter, Python, JavaScript</w:t>
        <w:br/>
        <w:t>Databases: SQL Server, MongoDB, PostgreSQL</w:t>
        <w:br/>
        <w:t>AI/ML: ML.NET, Scikit-learn, TensorFlow, Keras, NumPy, Pandas, Matplotlib</w:t>
        <w:br/>
        <w:t>Cloud &amp; DevOps: Azure, Docker, CI/CD, Git</w:t>
        <w:br/>
        <w:t>Agile &amp; Project Management: Scrum, Kanban, SAFe, TDD, DDD</w:t>
      </w:r>
    </w:p>
    <w:p>
      <w:pPr>
        <w:jc w:val="center"/>
      </w:pPr>
      <w:r>
        <w:rPr>
          <w:b w:val="0"/>
          <w:color w:val="008000"/>
          <w:sz w:val="24"/>
        </w:rPr>
        <w:t>────────────────────────────────────────────────────────────</w:t>
      </w:r>
    </w:p>
    <w:p>
      <w:pPr>
        <w:pStyle w:val="Heading1"/>
      </w:pPr>
      <w:r>
        <w:t>Education</w:t>
      </w:r>
    </w:p>
    <w:p>
      <w:r>
        <w:t>[Degree / Major] — [University Name], [Year]</w:t>
        <w:br/>
        <w:t>(Add AI, Data Science, or Cloud-related coursework here)</w:t>
      </w:r>
    </w:p>
    <w:p>
      <w:pPr>
        <w:jc w:val="center"/>
      </w:pPr>
      <w:r>
        <w:rPr>
          <w:b w:val="0"/>
          <w:color w:val="008000"/>
          <w:sz w:val="24"/>
        </w:rPr>
        <w:t>────────────────────────────────────────────────────────────</w:t>
      </w:r>
    </w:p>
    <w:p>
      <w:pPr>
        <w:pStyle w:val="Heading1"/>
      </w:pPr>
      <w:r>
        <w:t>Projects &amp; Contributions</w:t>
      </w:r>
    </w:p>
    <w:p>
      <w:pPr>
        <w:pStyle w:val="ListBullet"/>
      </w:pPr>
      <w:r>
        <w:t>AI Workforce Mentorship: Delivered structured training for Saudi engineers covering Python, data science, and ML.</w:t>
      </w:r>
    </w:p>
    <w:p>
      <w:pPr>
        <w:pStyle w:val="ListBullet"/>
      </w:pPr>
      <w:r>
        <w:t>AI Integration for Enterprise Apps: Developed ML.NET models for predictive analytics in .NET Core systems.</w:t>
      </w:r>
    </w:p>
    <w:p>
      <w:pPr>
        <w:pStyle w:val="ListBullet"/>
      </w:pPr>
      <w:r>
        <w:t>Agile Transformation: Introduced Scrum and Kanban practices, improving team delivery and collaboration.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