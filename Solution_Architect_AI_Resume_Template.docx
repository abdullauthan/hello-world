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Full Name]</w:t>
      </w:r>
    </w:p>
    <w:p>
      <w:r>
        <w:t>Solution Architect | AI/ML Advisor | Agile Leader</w:t>
      </w:r>
    </w:p>
    <w:p>
      <w:r>
        <w:t>📧 [Email] 📞 [Phone] 🌍 [City, Country] 🔗 [LinkedIn / GitHub]</w:t>
      </w:r>
    </w:p>
    <w:p>
      <w:pPr>
        <w:pStyle w:val="Heading1"/>
      </w:pPr>
      <w:r>
        <w:t>Professional Summary</w:t>
      </w:r>
    </w:p>
    <w:p>
      <w:r>
        <w:t>Innovative Solution Architect and Application Advisor with over 30 years of experience in software development, including 22 years of expertise in .NET technologies. Proven track record of designing and delivering scalable enterprise applications, mentoring teams, and leading digital transformation initiatives.</w:t>
        <w:br/>
        <w:br/>
        <w:t>In recent years, specialized in artificial intelligence (AI), machine learning (ML), and data science (DS) — mentoring the local Saudi workforce in AI/ML concepts, ML.NET, and Python-based data science (NumPy, Pandas, Scikit-learn, etc.). Certified Agile leader with deep expertise in Scrum, Kanban, and Agile delivery frameworks, driving innovation and continuous improvement across development teams.</w:t>
      </w:r>
    </w:p>
    <w:p>
      <w:pPr>
        <w:pStyle w:val="Heading1"/>
      </w:pPr>
      <w:r>
        <w:t>Core Competencies</w:t>
      </w:r>
    </w:p>
    <w:p>
      <w:pPr>
        <w:pStyle w:val="ListBullet"/>
      </w:pPr>
      <w:r>
        <w:t>Solution Architecture: .NET Core, Web API, Microservices, Azure, SQL Server, MongoDB</w:t>
      </w:r>
    </w:p>
    <w:p>
      <w:pPr>
        <w:pStyle w:val="ListBullet"/>
      </w:pPr>
      <w:r>
        <w:t>AI &amp; ML: ML.NET, Python (NumPy, Pandas, Scikit-learn, TensorFlow, Matplotlib, Seaborn)</w:t>
      </w:r>
    </w:p>
    <w:p>
      <w:pPr>
        <w:pStyle w:val="ListBullet"/>
      </w:pPr>
      <w:r>
        <w:t>Data Science: Predictive analytics, data visualization, statistical modeling, feature engineering</w:t>
      </w:r>
    </w:p>
    <w:p>
      <w:pPr>
        <w:pStyle w:val="ListBullet"/>
      </w:pPr>
      <w:r>
        <w:t>Agile Leadership: Scrum, Kanban, SAFe, continuous improvement, coaching &amp; mentoring</w:t>
      </w:r>
    </w:p>
    <w:p>
      <w:pPr>
        <w:pStyle w:val="ListBullet"/>
      </w:pPr>
      <w:r>
        <w:t>Cross-Platform Development: Flutter, RESTful APIs, mobile integration, cloud-native design</w:t>
      </w:r>
    </w:p>
    <w:p>
      <w:pPr>
        <w:pStyle w:val="ListBullet"/>
      </w:pPr>
      <w:r>
        <w:t>Team Enablement: AI/ML training, technical mentorship, capacity building</w:t>
      </w:r>
    </w:p>
    <w:p>
      <w:pPr>
        <w:pStyle w:val="Heading1"/>
      </w:pPr>
      <w:r>
        <w:t>Professional Experience</w:t>
      </w:r>
    </w:p>
    <w:p>
      <w:pPr>
        <w:pStyle w:val="Heading2"/>
      </w:pPr>
      <w:r>
        <w:t>Application Advisor / Solution Architect</w:t>
      </w:r>
    </w:p>
    <w:p>
      <w:r>
        <w:t>[Company Name] — [Start Year – Present]</w:t>
      </w:r>
    </w:p>
    <w:p>
      <w:r>
        <w:t>Key Responsibilities:</w:t>
      </w:r>
    </w:p>
    <w:p>
      <w:pPr>
        <w:pStyle w:val="ListBullet"/>
      </w:pPr>
      <w:r>
        <w:t>Architect and implement enterprise-grade .NET Core and Web API solutions integrated with SQL Server and MongoDB.</w:t>
      </w:r>
    </w:p>
    <w:p>
      <w:pPr>
        <w:pStyle w:val="ListBullet"/>
      </w:pPr>
      <w:r>
        <w:t>Drive AI/ML adoption by designing intelligent solution components and integrating predictive models.</w:t>
      </w:r>
    </w:p>
    <w:p>
      <w:pPr>
        <w:pStyle w:val="ListBullet"/>
      </w:pPr>
      <w:r>
        <w:t>Mentor and upskill local Saudi engineers in AI/ML and Python data science, conducting workshops and hands-on sessions.</w:t>
      </w:r>
    </w:p>
    <w:p>
      <w:pPr>
        <w:pStyle w:val="ListBullet"/>
      </w:pPr>
      <w:r>
        <w:t>Advise on data strategy, machine learning pipelines, and model deployment using ML.NET and Python.</w:t>
      </w:r>
    </w:p>
    <w:p>
      <w:pPr>
        <w:pStyle w:val="ListBullet"/>
      </w:pPr>
      <w:r>
        <w:t>Lead modernization of legacy applications into microservice and cloud-based architectures.</w:t>
      </w:r>
    </w:p>
    <w:p>
      <w:pPr>
        <w:pStyle w:val="ListBullet"/>
      </w:pPr>
      <w:r>
        <w:t>Collaborate with stakeholders to define AI-driven business use cases and technology roadmaps.</w:t>
      </w:r>
    </w:p>
    <w:p>
      <w:pPr>
        <w:pStyle w:val="ListBullet"/>
      </w:pPr>
      <w:r>
        <w:t>Champion Agile practices across teams, ensuring iterative delivery and continuous feedback.</w:t>
      </w:r>
    </w:p>
    <w:p>
      <w:r>
        <w:t>Key Achievements:</w:t>
      </w:r>
    </w:p>
    <w:p>
      <w:pPr>
        <w:pStyle w:val="ListBullet"/>
      </w:pPr>
      <w:r>
        <w:t>Successfully launched AI learning programs that trained over [X] professionals in ML and data analytics.</w:t>
      </w:r>
    </w:p>
    <w:p>
      <w:pPr>
        <w:pStyle w:val="ListBullet"/>
      </w:pPr>
      <w:r>
        <w:t>Delivered intelligent modules using ML.NET for predictive maintenance, anomaly detection, and data insights.</w:t>
      </w:r>
    </w:p>
    <w:p>
      <w:pPr>
        <w:pStyle w:val="ListBullet"/>
      </w:pPr>
      <w:r>
        <w:t>Recognized for bridging traditional enterprise systems with AI-enabled modernization strategies.</w:t>
      </w:r>
    </w:p>
    <w:p>
      <w:pPr>
        <w:pStyle w:val="Heading2"/>
      </w:pPr>
      <w:r>
        <w:t>Previous Roles</w:t>
      </w:r>
    </w:p>
    <w:p>
      <w:r>
        <w:t>- Agile Coach / Technical Lead, [Company], [Years]</w:t>
        <w:br/>
        <w:t>- Senior Software Engineer, [Company], [Years]</w:t>
        <w:br/>
        <w:t>- Software Developer, [Company], [Years]</w:t>
        <w:br/>
        <w:br/>
        <w:t>Highlights: Led Agile transformations, designed enterprise web platforms, improved software quality, and mentored engineering teams.</w:t>
      </w:r>
    </w:p>
    <w:p>
      <w:pPr>
        <w:pStyle w:val="Heading1"/>
      </w:pPr>
      <w:r>
        <w:t>Certifications</w:t>
      </w:r>
    </w:p>
    <w:p>
      <w:pPr>
        <w:pStyle w:val="ListBullet"/>
      </w:pPr>
      <w:r>
        <w:t>Certified ScrumMaster (CSM) – Scrum Alliance</w:t>
      </w:r>
    </w:p>
    <w:p>
      <w:pPr>
        <w:pStyle w:val="ListBullet"/>
      </w:pPr>
      <w:r>
        <w:t>Certified Scrum Product Owner (CSPO) – Scrum Alliance</w:t>
      </w:r>
    </w:p>
    <w:p>
      <w:pPr>
        <w:pStyle w:val="ListBullet"/>
      </w:pPr>
      <w:r>
        <w:t>Advanced Certified ScrumMaster (ACSM) – Scrum Alliance</w:t>
      </w:r>
    </w:p>
    <w:p>
      <w:pPr>
        <w:pStyle w:val="ListBullet"/>
      </w:pPr>
      <w:r>
        <w:t>Certified Scrum Professional – ScrumMaster (CSP-SM) – Scrum Alliance</w:t>
      </w:r>
    </w:p>
    <w:p>
      <w:pPr>
        <w:pStyle w:val="ListBullet"/>
      </w:pPr>
      <w:r>
        <w:t>Certified Agile Skills (CAS-1) – Scrum Alliance</w:t>
      </w:r>
    </w:p>
    <w:p>
      <w:pPr>
        <w:pStyle w:val="ListBullet"/>
      </w:pPr>
      <w:r>
        <w:t>PMI Agile Certified Practitioner (PMI-ACP) – PMI</w:t>
      </w:r>
    </w:p>
    <w:p>
      <w:pPr>
        <w:pStyle w:val="ListBullet"/>
      </w:pPr>
      <w:r>
        <w:t>Team Kanban Practitioner (TKP) – Kanban University</w:t>
      </w:r>
    </w:p>
    <w:p>
      <w:pPr>
        <w:pStyle w:val="Heading1"/>
      </w:pPr>
      <w:r>
        <w:t>Technical Skills</w:t>
      </w:r>
    </w:p>
    <w:p>
      <w:r>
        <w:t>Programming &amp; Frameworks: C#, .NET Core, Web API, Flutter, Python, JavaScript</w:t>
        <w:br/>
        <w:t>Databases: SQL Server, MongoDB, PostgreSQL</w:t>
        <w:br/>
        <w:t>AI/ML &amp; Data Science: ML.NET, Scikit-learn, TensorFlow, Keras, NumPy, Pandas, Matplotlib</w:t>
        <w:br/>
        <w:t>Cloud &amp; DevOps: Azure, Docker, CI/CD, Git</w:t>
        <w:br/>
        <w:t>Agile &amp; Project Management: Scrum, Kanban, SAFe, TDD, DDD</w:t>
      </w:r>
    </w:p>
    <w:p>
      <w:pPr>
        <w:pStyle w:val="Heading1"/>
      </w:pPr>
      <w:r>
        <w:t>Education</w:t>
      </w:r>
    </w:p>
    <w:p>
      <w:r>
        <w:t>[Degree / Major] — [University Name], [Year]</w:t>
        <w:br/>
        <w:t>(Add any AI, Data Science, or Cloud-related coursework or certifications here)</w:t>
      </w:r>
    </w:p>
    <w:p>
      <w:pPr>
        <w:pStyle w:val="Heading1"/>
      </w:pPr>
      <w:r>
        <w:t>Projects &amp; Contributions (Optional)</w:t>
      </w:r>
    </w:p>
    <w:p>
      <w:pPr>
        <w:pStyle w:val="ListBullet"/>
      </w:pPr>
      <w:r>
        <w:t>AI Workforce Mentorship: Designed and delivered a structured training program for Saudi engineers covering Python, data science, and machine learning.</w:t>
      </w:r>
    </w:p>
    <w:p>
      <w:pPr>
        <w:pStyle w:val="ListBullet"/>
      </w:pPr>
      <w:r>
        <w:t>AI Integration for Enterprise Apps: Developed ML.NET models for predictive analytics integrated into existing .NET Core systems.</w:t>
      </w:r>
    </w:p>
    <w:p>
      <w:pPr>
        <w:pStyle w:val="ListBullet"/>
      </w:pPr>
      <w:r>
        <w:t>Agile Transformation: Introduced Scrum and Kanban practices across multi-team environments, improving delivery velocity and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